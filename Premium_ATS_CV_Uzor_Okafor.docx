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6879E" w14:textId="4A08EACE" w:rsidR="00916D6C" w:rsidRDefault="00501413">
      <w:r>
        <w:rPr>
          <w:b/>
          <w:color w:val="1E3C78"/>
          <w:sz w:val="48"/>
        </w:rPr>
        <w:t>UZOR</w:t>
      </w:r>
      <w:r w:rsidR="002B33FB">
        <w:rPr>
          <w:b/>
          <w:color w:val="1E3C78"/>
          <w:sz w:val="48"/>
        </w:rPr>
        <w:t>-</w:t>
      </w:r>
      <w:r>
        <w:rPr>
          <w:b/>
          <w:color w:val="1E3C78"/>
          <w:sz w:val="48"/>
        </w:rPr>
        <w:t>OKAFOR</w:t>
      </w:r>
      <w:r w:rsidR="002B33FB">
        <w:rPr>
          <w:b/>
          <w:color w:val="1E3C78"/>
          <w:sz w:val="48"/>
        </w:rPr>
        <w:t xml:space="preserve"> CHUKWUDUMEBI</w:t>
      </w:r>
      <w:r>
        <w:rPr>
          <w:b/>
          <w:color w:val="1E3C78"/>
          <w:sz w:val="48"/>
        </w:rPr>
        <w:br/>
      </w:r>
      <w:r>
        <w:t>Information Technology Student | Web Developer | Data Analyst</w:t>
      </w:r>
      <w:r>
        <w:br/>
        <w:t xml:space="preserve">Nigeria | +234 </w:t>
      </w:r>
      <w:r w:rsidR="005247D2">
        <w:t>9068253097</w:t>
      </w:r>
      <w:r>
        <w:t xml:space="preserve"> | </w:t>
      </w:r>
      <w:r w:rsidR="005247D2">
        <w:t>uzorokafor</w:t>
      </w:r>
      <w:r w:rsidR="002B33FB">
        <w:t>chukwudumebi</w:t>
      </w:r>
      <w:r>
        <w:t>@e</w:t>
      </w:r>
      <w:r w:rsidR="002B33FB">
        <w:t>gmail</w:t>
      </w:r>
      <w:r>
        <w:t>.com</w:t>
      </w:r>
      <w:r>
        <w:br/>
      </w:r>
    </w:p>
    <w:p w14:paraId="62BD86FF" w14:textId="77777777" w:rsidR="00916D6C" w:rsidRDefault="00501413">
      <w:pPr>
        <w:pStyle w:val="Heading2"/>
      </w:pPr>
      <w:r>
        <w:rPr>
          <w:color w:val="1E3C78"/>
        </w:rPr>
        <w:t>PROFESSIONAL SUMMARY</w:t>
      </w:r>
    </w:p>
    <w:p w14:paraId="1BF0D33C" w14:textId="77777777" w:rsidR="00916D6C" w:rsidRDefault="00501413">
      <w:r>
        <w:t xml:space="preserve">Information Technology student with hands-on experience in web development and Excel data </w:t>
      </w:r>
      <w:r>
        <w:t>analysis. Skilled in HTML, CSS, JavaScript, Excel dashboards, problem solving, and responsive design. Seeking entry-level opportunities to contribute technical and analytical skills.</w:t>
      </w:r>
    </w:p>
    <w:p w14:paraId="00E45C2C" w14:textId="77777777" w:rsidR="00916D6C" w:rsidRDefault="00501413">
      <w:pPr>
        <w:pStyle w:val="Heading2"/>
      </w:pPr>
      <w:r>
        <w:rPr>
          <w:color w:val="1E3C78"/>
        </w:rPr>
        <w:t>CORE SKILLS</w:t>
      </w:r>
    </w:p>
    <w:p w14:paraId="53B0C060" w14:textId="69E10553" w:rsidR="00916D6C" w:rsidRDefault="00501413">
      <w:r>
        <w:t xml:space="preserve">HTML • CSS • JavaScript • Excel • Pivot Tables • Power </w:t>
      </w:r>
      <w:proofErr w:type="gramStart"/>
      <w:r>
        <w:t>BI(</w:t>
      </w:r>
      <w:proofErr w:type="gramEnd"/>
      <w:r>
        <w:t>Business Intelligence)</w:t>
      </w:r>
      <w:r>
        <w:t xml:space="preserve">Dashboards </w:t>
      </w:r>
      <w:r>
        <w:t>• VS Code • Problem Solving • Communication</w:t>
      </w:r>
    </w:p>
    <w:p w14:paraId="3ED10C27" w14:textId="77777777" w:rsidR="00916D6C" w:rsidRDefault="00501413">
      <w:pPr>
        <w:pStyle w:val="Heading2"/>
      </w:pPr>
      <w:r>
        <w:rPr>
          <w:color w:val="1E3C78"/>
        </w:rPr>
        <w:t>EDUCATION</w:t>
      </w:r>
    </w:p>
    <w:p w14:paraId="74CBFAF9" w14:textId="78C3FDD9" w:rsidR="00916D6C" w:rsidRDefault="00501413">
      <w:r>
        <w:t xml:space="preserve">B.Sc. Information Technology, </w:t>
      </w:r>
      <w:r w:rsidR="002B33FB">
        <w:t>Augustine University</w:t>
      </w:r>
      <w:r>
        <w:br/>
        <w:t xml:space="preserve">Expected Graduation: </w:t>
      </w:r>
      <w:r w:rsidR="002B33FB">
        <w:t>2027</w:t>
      </w:r>
    </w:p>
    <w:p w14:paraId="5068153F" w14:textId="77777777" w:rsidR="00916D6C" w:rsidRDefault="00501413">
      <w:pPr>
        <w:pStyle w:val="Heading2"/>
      </w:pPr>
      <w:r>
        <w:rPr>
          <w:color w:val="1E3C78"/>
        </w:rPr>
        <w:t>PROJECTS</w:t>
      </w:r>
    </w:p>
    <w:p w14:paraId="4403F637" w14:textId="77777777" w:rsidR="00916D6C" w:rsidRDefault="00501413">
      <w:r>
        <w:t>Excel Sales Dashboard – Built KPI dashboard with PivotTables and charts.</w:t>
      </w:r>
      <w:r>
        <w:br/>
        <w:t>Responsive Personal Website – Developed mob</w:t>
      </w:r>
      <w:r>
        <w:t>ile-friendly website using HTML, CSS, JavaScript.</w:t>
      </w:r>
      <w:r>
        <w:br/>
        <w:t>Building Management System – Academic prototype with authentication and records.</w:t>
      </w:r>
    </w:p>
    <w:p w14:paraId="67097E22" w14:textId="77777777" w:rsidR="00916D6C" w:rsidRDefault="00501413">
      <w:pPr>
        <w:pStyle w:val="Heading2"/>
      </w:pPr>
      <w:r>
        <w:rPr>
          <w:color w:val="1E3C78"/>
        </w:rPr>
        <w:t>EXPERIENCE</w:t>
      </w:r>
    </w:p>
    <w:p w14:paraId="7238DC9A" w14:textId="77777777" w:rsidR="00916D6C" w:rsidRDefault="00501413">
      <w:r>
        <w:t>Web Development Intern – Irukka Online (SIWES)</w:t>
      </w:r>
      <w:r>
        <w:br/>
        <w:t>• Developed responsive pages.</w:t>
      </w:r>
      <w:r>
        <w:br/>
        <w:t>• Fixed UI bugs and tested websites.</w:t>
      </w:r>
      <w:r>
        <w:br/>
      </w:r>
      <w:r>
        <w:t>• Collaborated on web projects.</w:t>
      </w:r>
    </w:p>
    <w:p w14:paraId="0A7402A0" w14:textId="77777777" w:rsidR="00916D6C" w:rsidRDefault="00501413">
      <w:pPr>
        <w:pStyle w:val="Heading2"/>
      </w:pPr>
      <w:r>
        <w:rPr>
          <w:color w:val="1E3C78"/>
        </w:rPr>
        <w:t>CERTIFICATIONS</w:t>
      </w:r>
    </w:p>
    <w:p w14:paraId="1F955F36" w14:textId="77777777" w:rsidR="00916D6C" w:rsidRDefault="00501413">
      <w:r>
        <w:t>Add relevant certifications here.</w:t>
      </w:r>
    </w:p>
    <w:p w14:paraId="40725F1A" w14:textId="77777777" w:rsidR="00916D6C" w:rsidRDefault="00501413">
      <w:pPr>
        <w:pStyle w:val="Heading2"/>
      </w:pPr>
      <w:r>
        <w:rPr>
          <w:color w:val="1E3C78"/>
        </w:rPr>
        <w:t>REFERENCES</w:t>
      </w:r>
    </w:p>
    <w:p w14:paraId="7EB74308" w14:textId="77777777" w:rsidR="00916D6C" w:rsidRDefault="00501413">
      <w:r>
        <w:t>Available upon request.</w:t>
      </w:r>
    </w:p>
    <w:sectPr w:rsidR="00916D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3FB"/>
    <w:rsid w:val="00326F90"/>
    <w:rsid w:val="00501413"/>
    <w:rsid w:val="005247D2"/>
    <w:rsid w:val="00916D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EA019"/>
  <w14:defaultImageDpi w14:val="300"/>
  <w15:docId w15:val="{BEB07A6B-FC9D-4C06-8429-D77E74C4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UZOR OKAFOR DUMEBI</cp:lastModifiedBy>
  <cp:revision>2</cp:revision>
  <dcterms:created xsi:type="dcterms:W3CDTF">2026-08-14T06:01:00Z</dcterms:created>
  <dcterms:modified xsi:type="dcterms:W3CDTF">2026-08-14T06:01:00Z</dcterms:modified>
  <cp:category/>
</cp:coreProperties>
</file>